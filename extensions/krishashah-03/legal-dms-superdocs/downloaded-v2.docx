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GENERAL AFFIDAVIT</w:t>
      </w:r>
    </w:p>
    <w:p/>
    <w:p>
      <w:r>
        <w:rPr>
          <w:b/>
        </w:rPr>
        <w:t>STATE OF _____________________</w:t>
        <w:br/>
      </w:r>
      <w:r>
        <w:rPr>
          <w:b/>
        </w:rPr>
        <w:t>COUNTY OF ___________________</w:t>
      </w:r>
    </w:p>
    <w:p/>
    <w:p>
      <w:r>
        <w:rPr>
          <w:rFonts w:ascii="Times New Roman" w:hAnsi="Times New Roman"/>
        </w:rPr>
        <w:t xml:space="preserve">I, </w:t>
      </w:r>
      <w:r>
        <w:rPr>
          <w:b/>
        </w:rPr>
        <w:t>[YOUR FULL NAME]</w:t>
      </w:r>
      <w:r>
        <w:t>, residing at [YOUR STREET ADDRESS, CITY, STATE, ZIP], being first duly sworn, depose and state as follows under penalty of perjury:</w:t>
        <w:br/>
      </w:r>
    </w:p>
    <w:p>
      <w:pPr>
        <w:ind w:left="720"/>
      </w:pPr>
      <w:r>
        <w:rPr>
          <w:b/>
        </w:rPr>
        <w:t xml:space="preserve">1. </w:t>
      </w:r>
      <w:r>
        <w:t>I am competent to testify to the facts stated in this affidavit, and I have personal knowledge of all such facts.</w:t>
      </w:r>
    </w:p>
    <w:p>
      <w:pPr>
        <w:ind w:left="720"/>
      </w:pPr>
      <w:r>
        <w:rPr>
          <w:b/>
        </w:rPr>
        <w:t xml:space="preserve">2. </w:t>
      </w:r>
      <w:r>
        <w:t>This affidavit is made for the purpose of [STATE THE PURPOSE OF THIS DOCUMENT, E.G., VERIFYING RESIDENCY, DECLARING OWNERSHIP].</w:t>
      </w:r>
    </w:p>
    <w:p>
      <w:pPr>
        <w:ind w:left="720"/>
      </w:pPr>
      <w:r>
        <w:rPr>
          <w:b/>
        </w:rPr>
        <w:t xml:space="preserve">3. </w:t>
      </w:r>
      <w:r>
        <w:t>[INSERT YOUR FIRST SPECIFIC FACTUAL STATEMENT HERE. KEEP IT CLEAR, CONCISE, AND OBJECTIVE.]</w:t>
      </w:r>
    </w:p>
    <w:p>
      <w:pPr>
        <w:ind w:left="720"/>
      </w:pPr>
      <w:r>
        <w:rPr>
          <w:b/>
        </w:rPr>
        <w:t xml:space="preserve">4. </w:t>
      </w:r>
      <w:r>
        <w:t>[INSERT YOUR SECOND SPECIFIC FACTUAL STATEMENT HERE, IF NECESSARY.]</w:t>
      </w:r>
    </w:p>
    <w:p/>
    <w:p>
      <w:r>
        <w:t>Further Affiant sayeth naught.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_____________________________________</w:t>
              <w:br/>
            </w:r>
            <w:r>
              <w:rPr>
                <w:b/>
              </w:rPr>
              <w:t>Affiant Signature</w:t>
            </w:r>
          </w:p>
        </w:tc>
        <w:tc>
          <w:tcPr>
            <w:tcW w:type="dxa" w:w="4680"/>
          </w:tcPr>
          <w:p>
            <w:r>
              <w:t>_____________________</w:t>
              <w:br/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/>
    <w:p>
      <w:r>
        <w:rPr>
          <w:b/>
        </w:rPr>
        <w:t>NOTARY ACKNOWLEDGEMENT</w:t>
      </w:r>
    </w:p>
    <w:p>
      <w:r>
        <w:t>Subscribed and sworn to before me this _____ day of __________________, 20___, by ___________________________________, proved to me on the basis of satisfactory evidence to be the person who appeared before me.</w:t>
        <w:br/>
        <w:br/>
      </w:r>
      <w:r>
        <w:rPr>
          <w:b/>
        </w:rPr>
        <w:t>_____________________________________</w:t>
        <w:br/>
      </w:r>
      <w:r>
        <w:rPr>
          <w:b/>
        </w:rPr>
        <w:t>Notary Public Signature</w:t>
        <w:br/>
      </w:r>
      <w:r>
        <w:t>My Commission Expires: __________________</w:t>
        <w:br/>
        <w:br/>
        <w:t>(Seal)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